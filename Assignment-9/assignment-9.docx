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Name : Mansi Mahabdi</w:t>
      </w:r>
    </w:p>
    <w:p>
      <w:pPr/>
      <w:r>
        <w:t>PRN: 22420190</w:t>
      </w:r>
    </w:p>
    <w:p>
      <w:pPr/>
      <w:r>
        <w:t>Roll No : 382073</w:t>
      </w:r>
    </w:p>
    <w:p>
      <w:pPr/>
      <w:r>
        <w:t>Batch: B3</w:t>
      </w:r>
    </w:p>
    <w:p/>
    <w:p>
      <w:r>
        <w:rPr>
          <w:b/>
          <w:sz w:val="28"/>
        </w:rPr>
        <w:t>Assignment No 9</w:t>
      </w:r>
    </w:p>
    <w:p>
      <w:r>
        <w:rPr>
          <w:b/>
          <w:sz w:val="28"/>
        </w:rPr>
        <w:t>AI Video Generation</w:t>
      </w:r>
    </w:p>
    <w:p>
      <w:r>
        <w:rPr>
          <w:b/>
          <w:sz w:val="28"/>
        </w:rPr>
        <w:t>Problem Statement:</w:t>
      </w:r>
    </w:p>
    <w:p>
      <w:pPr/>
      <w:r>
        <w:t>Implement the given Generative AI task as per assignment requirements.</w:t>
      </w:r>
    </w:p>
    <w:p>
      <w:r>
        <w:rPr>
          <w:b/>
          <w:sz w:val="28"/>
        </w:rPr>
        <w:t>Objective:</w:t>
      </w:r>
    </w:p>
    <w:p>
      <w:pPr/>
      <w:r>
        <w:t>• Understand core concept</w:t>
        <w:br/>
        <w:t>• Implement using Python</w:t>
        <w:br/>
        <w:t>• Analyze outputs</w:t>
        <w:br/>
        <w:t>• Evaluate performance</w:t>
      </w:r>
    </w:p>
    <w:p>
      <w:r>
        <w:rPr>
          <w:b/>
          <w:sz w:val="28"/>
        </w:rPr>
        <w:t>Technical Apparatus Used:</w:t>
      </w:r>
    </w:p>
    <w:p>
      <w:pPr/>
      <w:r>
        <w:t>Python, Google Colab, TensorFlow/PyTorch, NumPy, Matplotlib</w:t>
      </w:r>
    </w:p>
    <w:p>
      <w:r>
        <w:rPr>
          <w:b/>
          <w:sz w:val="28"/>
        </w:rPr>
        <w:t>Theory:</w:t>
      </w:r>
    </w:p>
    <w:p>
      <w:pPr/>
      <w:r>
        <w:t>This assignment is based on modern Generative AI techniques including transformers, diffusion models, and multimodal systems. These models learn patterns from data and generate new content such as text, images, or audio.</w:t>
      </w:r>
    </w:p>
    <w:p>
      <w:r>
        <w:rPr>
          <w:b/>
          <w:sz w:val="28"/>
        </w:rPr>
        <w:t>Methodology:</w:t>
      </w:r>
    </w:p>
    <w:p>
      <w:pPr/>
      <w:r>
        <w:t>Step 1: Data Collection</w:t>
        <w:br/>
        <w:t>Step 2: Data Preprocessing</w:t>
        <w:br/>
        <w:t>Step 3: Model Selection</w:t>
        <w:br/>
        <w:t>Step 4: Model Implementation</w:t>
        <w:br/>
        <w:t>Step 5: Training / Inference</w:t>
        <w:br/>
        <w:t>Step 6: Evaluation</w:t>
        <w:br/>
        <w:t>Step 7: Visualization of Results</w:t>
      </w:r>
    </w:p>
    <w:p>
      <w:r>
        <w:rPr>
          <w:b/>
          <w:sz w:val="28"/>
        </w:rPr>
        <w:t>Sample Code:</w:t>
      </w:r>
    </w:p>
    <w:p>
      <w:pPr/>
      <w:r>
        <w:t>from transformers import pipeline</w:t>
        <w:br/>
        <w:t>generator = pipeline('text-generation')</w:t>
        <w:br/>
        <w:t>output = generator('Hello world', max_length=50)</w:t>
        <w:br/>
        <w:t>print(output)</w:t>
      </w:r>
    </w:p>
    <w:p>
      <w:r>
        <w:rPr>
          <w:b/>
          <w:sz w:val="28"/>
        </w:rPr>
        <w:t>Output:</w:t>
      </w:r>
    </w:p>
    <w:p>
      <w:pPr/>
      <w:r>
        <w:t>Generated results based on input prompts were observed and analyzed.</w:t>
      </w:r>
    </w:p>
    <w:p>
      <w:r>
        <w:rPr>
          <w:b/>
          <w:sz w:val="28"/>
        </w:rPr>
        <w:t>Advantages:</w:t>
      </w:r>
    </w:p>
    <w:p>
      <w:pPr/>
      <w:r>
        <w:t>• High-quality generation</w:t>
        <w:br/>
        <w:t>• Automation</w:t>
        <w:br/>
        <w:t>• Scalable</w:t>
      </w:r>
    </w:p>
    <w:p>
      <w:r>
        <w:rPr>
          <w:b/>
          <w:sz w:val="28"/>
        </w:rPr>
        <w:t>Limitations:</w:t>
      </w:r>
    </w:p>
    <w:p>
      <w:pPr/>
      <w:r>
        <w:t>• Requires compute</w:t>
        <w:br/>
        <w:t>• Data dependency</w:t>
        <w:br/>
        <w:t>• Bias issues</w:t>
      </w:r>
    </w:p>
    <w:p>
      <w:r>
        <w:rPr>
          <w:b/>
          <w:sz w:val="28"/>
        </w:rPr>
        <w:t>Applications:</w:t>
      </w:r>
    </w:p>
    <w:p>
      <w:pPr/>
      <w:r>
        <w:t>Chatbots, Image Generation, Speech Systems, Content Creation</w:t>
      </w:r>
    </w:p>
    <w:p>
      <w:r>
        <w:rPr>
          <w:b/>
          <w:sz w:val="28"/>
        </w:rPr>
        <w:t>Conclusion:</w:t>
      </w:r>
    </w:p>
    <w:p>
      <w:pPr/>
      <w:r>
        <w:t>The assignment successfully demonstrated the working of Generative AI models and their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
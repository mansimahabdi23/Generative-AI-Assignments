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96D13FF" w14:textId="77777777" w:rsidR="00957801" w:rsidRDefault="00410807">
      <w:pPr>
        <w:pStyle w:val="Title"/>
      </w:pPr>
      <w:r>
        <w:t>Assignment Report: Text-to-Image Generation using Transformers</w:t>
      </w:r>
    </w:p>
    <w:p w14:paraId="08A4D7DC" w14:textId="344303FF" w:rsidR="00957801" w:rsidRDefault="00F74DDE">
      <w:r>
        <w:t>Name: Mansi Mahabdi</w:t>
      </w:r>
    </w:p>
    <w:p w14:paraId="36F9CB92" w14:textId="0FF875CF" w:rsidR="00957801" w:rsidRDefault="00F74DDE">
      <w:r>
        <w:t>PNR: 22420190</w:t>
      </w:r>
      <w:bookmarkStart w:id="0" w:name="_GoBack"/>
      <w:bookmarkEnd w:id="0"/>
    </w:p>
    <w:p w14:paraId="28035FCE" w14:textId="77777777" w:rsidR="00957801" w:rsidRDefault="00410807">
      <w:pPr>
        <w:pStyle w:val="Heading1"/>
      </w:pPr>
      <w:r>
        <w:t>Objective</w:t>
      </w:r>
    </w:p>
    <w:p w14:paraId="247F2B6B" w14:textId="77777777" w:rsidR="00957801" w:rsidRDefault="00410807">
      <w:r>
        <w:t>To explore Transformer capabilities in multimodal tasks by generating images from text prompts.</w:t>
      </w:r>
    </w:p>
    <w:p w14:paraId="3DB16995" w14:textId="77777777" w:rsidR="00957801" w:rsidRDefault="00410807">
      <w:pPr>
        <w:pStyle w:val="Heading1"/>
      </w:pPr>
      <w:r>
        <w:t>Methodology</w:t>
      </w:r>
    </w:p>
    <w:p w14:paraId="5A2C5E6E" w14:textId="77777777" w:rsidR="00957801" w:rsidRDefault="00410807">
      <w:r>
        <w:t>We used a pre-trained Stable Diffusion model from Hugging Face Diffusers library. The model converts text prompts into images using Transformer-based architecture.</w:t>
      </w:r>
    </w:p>
    <w:p w14:paraId="732F91FA" w14:textId="77777777" w:rsidR="00957801" w:rsidRDefault="00410807">
      <w:pPr>
        <w:pStyle w:val="Heading1"/>
      </w:pPr>
      <w:r>
        <w:t>Implementation</w:t>
      </w:r>
    </w:p>
    <w:p w14:paraId="030012DE" w14:textId="77777777" w:rsidR="00957801" w:rsidRDefault="00410807">
      <w:r>
        <w:t>The implementation involves loading the model, providing a text prompt, and generating an image output.</w:t>
      </w:r>
    </w:p>
    <w:p w14:paraId="34E0899E" w14:textId="77777777" w:rsidR="00957801" w:rsidRDefault="00410807">
      <w:pPr>
        <w:pStyle w:val="Heading1"/>
      </w:pPr>
      <w:r>
        <w:t>Results</w:t>
      </w:r>
    </w:p>
    <w:p w14:paraId="250C4A5E" w14:textId="77777777" w:rsidR="00957801" w:rsidRDefault="00410807">
      <w:r>
        <w:t>The model successfully generated realistic images based on the provided text prompt.</w:t>
      </w:r>
    </w:p>
    <w:p w14:paraId="6FCA85DD" w14:textId="1A7FE7BD" w:rsidR="003D7EF9" w:rsidRDefault="003D7EF9">
      <w:r>
        <w:rPr>
          <w:noProof/>
          <w:lang w:val="en-IN" w:eastAsia="en-IN"/>
        </w:rPr>
        <w:lastRenderedPageBreak/>
        <w:drawing>
          <wp:inline distT="0" distB="0" distL="0" distR="0" wp14:anchorId="37E9FB84" wp14:editId="6BCA6CA1">
            <wp:extent cx="5486400" cy="3429000"/>
            <wp:effectExtent l="0" t="0" r="0" b="0"/>
            <wp:docPr id="19770839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708396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71393B" w14:textId="04789C6C" w:rsidR="003D7EF9" w:rsidRDefault="00892E6F">
      <w:r>
        <w:rPr>
          <w:noProof/>
          <w:lang w:val="en-IN" w:eastAsia="en-IN"/>
        </w:rPr>
        <w:drawing>
          <wp:inline distT="0" distB="0" distL="0" distR="0" wp14:anchorId="22159A53" wp14:editId="12D7B2E1">
            <wp:extent cx="5486400" cy="3429000"/>
            <wp:effectExtent l="0" t="0" r="0" b="0"/>
            <wp:docPr id="5850882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508821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8DCC11" w14:textId="77777777" w:rsidR="00957801" w:rsidRDefault="00410807">
      <w:pPr>
        <w:pStyle w:val="Heading1"/>
      </w:pPr>
      <w:r>
        <w:t>Conclusion</w:t>
      </w:r>
    </w:p>
    <w:p w14:paraId="51DA92CC" w14:textId="77777777" w:rsidR="00957801" w:rsidRDefault="00410807">
      <w:r>
        <w:t>Transformer-based multimodal models are powerful tools for bridging text and image domains.</w:t>
      </w:r>
    </w:p>
    <w:sectPr w:rsidR="00957801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Yu Gothic UI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D7EF9"/>
    <w:rsid w:val="00410807"/>
    <w:rsid w:val="006B661A"/>
    <w:rsid w:val="00892E6F"/>
    <w:rsid w:val="00957801"/>
    <w:rsid w:val="00AA1D8D"/>
    <w:rsid w:val="00B47730"/>
    <w:rsid w:val="00CB0664"/>
    <w:rsid w:val="00F74DD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DD4B8821-ED25-4E35-9995-332D054D92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CED8CACF-9A76-4AE0-8150-D4297E71DA1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104</Words>
  <Characters>594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697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User</cp:lastModifiedBy>
  <cp:revision>4</cp:revision>
  <dcterms:created xsi:type="dcterms:W3CDTF">2013-12-23T23:15:00Z</dcterms:created>
  <dcterms:modified xsi:type="dcterms:W3CDTF">2026-03-24T06:30:00Z</dcterms:modified>
  <cp:category/>
</cp:coreProperties>
</file>
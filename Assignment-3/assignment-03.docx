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8B2525F" w14:textId="77777777" w:rsidR="00D67F20" w:rsidRDefault="00B91548">
      <w:pPr>
        <w:pStyle w:val="Title"/>
      </w:pPr>
      <w:r>
        <w:t>Fine-Tuning GPT-2 for Creative Story Generation</w:t>
      </w:r>
    </w:p>
    <w:p w14:paraId="2C0EE0A7" w14:textId="0602485F" w:rsidR="00D67F20" w:rsidRDefault="00814445">
      <w:r>
        <w:t>Name: Mansi Mahabdi</w:t>
      </w:r>
    </w:p>
    <w:p w14:paraId="51CD2DD9" w14:textId="5B8F21D8" w:rsidR="00D67F20" w:rsidRDefault="00814445">
      <w:r>
        <w:t>PNR: 22420190</w:t>
      </w:r>
    </w:p>
    <w:p w14:paraId="4764CD1A" w14:textId="77777777" w:rsidR="00D67F20" w:rsidRDefault="00B91548">
      <w:pPr>
        <w:pStyle w:val="Heading1"/>
      </w:pPr>
      <w:r>
        <w:t>Objective</w:t>
      </w:r>
    </w:p>
    <w:p w14:paraId="011D2E2C" w14:textId="77777777" w:rsidR="00D67F20" w:rsidRDefault="00B91548">
      <w:r>
        <w:t>To fine-tune GPT-2 for generating creative stories.</w:t>
      </w:r>
    </w:p>
    <w:p w14:paraId="57810BA6" w14:textId="77777777" w:rsidR="00D67F20" w:rsidRDefault="00B91548">
      <w:pPr>
        <w:pStyle w:val="Heading1"/>
      </w:pPr>
      <w:r>
        <w:t>Methodology</w:t>
      </w:r>
    </w:p>
    <w:p w14:paraId="0CA8CBF5" w14:textId="77777777" w:rsidR="00D67F20" w:rsidRDefault="00B91548">
      <w:r>
        <w:t>1. Load a dataset of story text.</w:t>
      </w:r>
      <w:r>
        <w:br/>
        <w:t>2. Use GPT-2 tokenizer.</w:t>
      </w:r>
      <w:r>
        <w:br/>
        <w:t>3. Fine-tune GPT-2 model using Trainer API.</w:t>
      </w:r>
      <w:r>
        <w:br/>
        <w:t>4. Generate stories using trained model.</w:t>
      </w:r>
    </w:p>
    <w:p w14:paraId="20993B2A" w14:textId="77777777" w:rsidR="00101D6A" w:rsidRDefault="00101D6A"/>
    <w:p w14:paraId="113B3648" w14:textId="1AEF78B8" w:rsidR="00101D6A" w:rsidRDefault="00101D6A">
      <w:r w:rsidRPr="00101D6A">
        <w:rPr>
          <w:noProof/>
          <w:lang w:val="en-IN" w:eastAsia="en-IN"/>
        </w:rPr>
        <w:drawing>
          <wp:inline distT="0" distB="0" distL="0" distR="0" wp14:anchorId="6FF6DDB8" wp14:editId="6F94F1F6">
            <wp:extent cx="5486400" cy="3428365"/>
            <wp:effectExtent l="0" t="0" r="0" b="635"/>
            <wp:docPr id="699772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77285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8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A51D1E" w14:textId="77777777" w:rsidR="00D67F20" w:rsidRDefault="00B91548">
      <w:pPr>
        <w:pStyle w:val="Heading1"/>
      </w:pPr>
      <w:r>
        <w:t>Tools Used</w:t>
      </w:r>
    </w:p>
    <w:p w14:paraId="6CD23A1E" w14:textId="1C60224B" w:rsidR="00101D6A" w:rsidRDefault="00B91548">
      <w:r>
        <w:t xml:space="preserve">Transformers, </w:t>
      </w:r>
      <w:proofErr w:type="spellStart"/>
      <w:r>
        <w:t>PyTorch</w:t>
      </w:r>
      <w:proofErr w:type="spellEnd"/>
      <w:r>
        <w:t>, Datas</w:t>
      </w:r>
      <w:bookmarkStart w:id="0" w:name="_GoBack"/>
      <w:bookmarkEnd w:id="0"/>
      <w:r>
        <w:t>ets library.</w:t>
      </w:r>
    </w:p>
    <w:p w14:paraId="5F84AD7D" w14:textId="77777777" w:rsidR="00D67F20" w:rsidRDefault="00B91548">
      <w:pPr>
        <w:pStyle w:val="Heading1"/>
      </w:pPr>
      <w:r>
        <w:lastRenderedPageBreak/>
        <w:t>Conclusion</w:t>
      </w:r>
    </w:p>
    <w:p w14:paraId="0000718D" w14:textId="77777777" w:rsidR="00D67F20" w:rsidRDefault="00B91548">
      <w:r>
        <w:t>Fine-tuning GPT-2 improves its ability to generate domain-specific creative text.</w:t>
      </w:r>
    </w:p>
    <w:sectPr w:rsidR="00D67F2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01D6A"/>
    <w:rsid w:val="00147DD7"/>
    <w:rsid w:val="0015074B"/>
    <w:rsid w:val="0029639D"/>
    <w:rsid w:val="00326F90"/>
    <w:rsid w:val="00814445"/>
    <w:rsid w:val="00AA1D8D"/>
    <w:rsid w:val="00B47730"/>
    <w:rsid w:val="00B91548"/>
    <w:rsid w:val="00CB0664"/>
    <w:rsid w:val="00D67F2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9060186C-107E-482B-B911-A9C880C0DD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03B8AD8-4AB3-437C-B8F5-F03DE0576B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66</Words>
  <Characters>380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445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3</cp:revision>
  <dcterms:created xsi:type="dcterms:W3CDTF">2013-12-23T23:15:00Z</dcterms:created>
  <dcterms:modified xsi:type="dcterms:W3CDTF">2026-03-24T06:24:00Z</dcterms:modified>
  <cp:category/>
</cp:coreProperties>
</file>